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76A92" w14:textId="07B938B6" w:rsidR="00AD6334" w:rsidRDefault="003E3034" w:rsidP="005F466E">
      <w:pPr>
        <w:pStyle w:val="Heading1"/>
        <w:jc w:val="center"/>
      </w:pPr>
      <w:r>
        <w:t>LAB 05</w:t>
      </w:r>
      <w:r w:rsidR="005F466E">
        <w:rPr>
          <w:lang w:val="vi-VN"/>
        </w:rPr>
        <w:t xml:space="preserve"> </w:t>
      </w:r>
      <w:r>
        <w:t>DATABASE QUERYING - PART 3</w:t>
      </w:r>
    </w:p>
    <w:p w14:paraId="78404F28" w14:textId="77777777" w:rsidR="00AD6334" w:rsidRDefault="003E3034">
      <w:pPr>
        <w:pStyle w:val="Heading2"/>
        <w:jc w:val="center"/>
      </w:pPr>
      <w:r>
        <w:t>Division, Nested Queries, and Advanced SQL Functions</w:t>
      </w:r>
    </w:p>
    <w:p w14:paraId="193263DC" w14:textId="77777777" w:rsidR="00AD6334" w:rsidRDefault="003E3034">
      <w:pPr>
        <w:pStyle w:val="Heading1"/>
      </w:pPr>
      <w:r>
        <w:t>1. LAB INFORMATION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6"/>
        <w:gridCol w:w="4314"/>
      </w:tblGrid>
      <w:tr w:rsidR="00AD6334" w14:paraId="60EF527A" w14:textId="77777777" w:rsidTr="00AD6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2DA578" w14:textId="77777777" w:rsidR="00AD6334" w:rsidRDefault="003E3034">
            <w:r>
              <w:t>Lab Name</w:t>
            </w:r>
          </w:p>
        </w:tc>
        <w:tc>
          <w:tcPr>
            <w:tcW w:w="4320" w:type="dxa"/>
          </w:tcPr>
          <w:p w14:paraId="1B31CF6D" w14:textId="77777777" w:rsidR="00AD6334" w:rsidRDefault="003E3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Querying with Division, Nested Queries, and SQL Functions</w:t>
            </w:r>
          </w:p>
        </w:tc>
      </w:tr>
      <w:tr w:rsidR="00AD6334" w14:paraId="6392EC99" w14:textId="77777777" w:rsidTr="00AD6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3BEFE8" w14:textId="77777777" w:rsidR="00AD6334" w:rsidRDefault="003E3034">
            <w:r>
              <w:t>Duration</w:t>
            </w:r>
          </w:p>
        </w:tc>
        <w:tc>
          <w:tcPr>
            <w:tcW w:w="4320" w:type="dxa"/>
          </w:tcPr>
          <w:p w14:paraId="0E6F6C1A" w14:textId="77777777" w:rsidR="00AD6334" w:rsidRDefault="003E3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periods (150 minutes total = 3 × 50 minutes)</w:t>
            </w:r>
          </w:p>
        </w:tc>
      </w:tr>
      <w:tr w:rsidR="00AD6334" w14:paraId="1F1AC449" w14:textId="77777777" w:rsidTr="00AD63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8B8A8B" w14:textId="77777777" w:rsidR="00AD6334" w:rsidRDefault="003E3034">
            <w:r>
              <w:t>Software Required</w:t>
            </w:r>
          </w:p>
        </w:tc>
        <w:tc>
          <w:tcPr>
            <w:tcW w:w="4320" w:type="dxa"/>
          </w:tcPr>
          <w:p w14:paraId="024EABA0" w14:textId="77777777" w:rsidR="00AD6334" w:rsidRDefault="003E30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SQL Server 2019 or later</w:t>
            </w:r>
            <w:r>
              <w:br/>
              <w:t>SQL Server Management Studio (SSMS)</w:t>
            </w:r>
          </w:p>
        </w:tc>
      </w:tr>
      <w:tr w:rsidR="00AD6334" w14:paraId="51D53C66" w14:textId="77777777" w:rsidTr="00AD63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E8EFF9" w14:textId="77777777" w:rsidR="00AD6334" w:rsidRDefault="003E3034">
            <w:r>
              <w:t>Database</w:t>
            </w:r>
          </w:p>
        </w:tc>
        <w:tc>
          <w:tcPr>
            <w:tcW w:w="4320" w:type="dxa"/>
          </w:tcPr>
          <w:p w14:paraId="634B10ED" w14:textId="77777777" w:rsidR="00AD6334" w:rsidRDefault="003E3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QLDeAnCongTy_Lab03P2 (Company Project Management Database)</w:t>
            </w:r>
          </w:p>
        </w:tc>
      </w:tr>
      <w:tr w:rsidR="00AD6334" w14:paraId="1493186D" w14:textId="77777777" w:rsidTr="00AD63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AE8E5" w14:textId="77777777" w:rsidR="00AD6334" w:rsidRDefault="003E3034">
            <w:r>
              <w:t>Prerequisites</w:t>
            </w:r>
          </w:p>
        </w:tc>
        <w:tc>
          <w:tcPr>
            <w:tcW w:w="4320" w:type="dxa"/>
          </w:tcPr>
          <w:p w14:paraId="1245A336" w14:textId="77777777" w:rsidR="00AD6334" w:rsidRDefault="003E30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Completion of Lab 03 (Selection &amp; Projection) and Lab 04 (Joins &amp; Set Operations)</w:t>
            </w:r>
          </w:p>
        </w:tc>
      </w:tr>
    </w:tbl>
    <w:p w14:paraId="6A1CBDD9" w14:textId="77777777" w:rsidR="00AD6334" w:rsidRDefault="00AD6334"/>
    <w:p w14:paraId="6BAC2D22" w14:textId="77777777" w:rsidR="00AD6334" w:rsidRDefault="003E3034">
      <w:pPr>
        <w:pStyle w:val="Heading2"/>
      </w:pPr>
      <w:r>
        <w:t>1.1 Learning Objectives</w:t>
      </w:r>
    </w:p>
    <w:p w14:paraId="474C627E" w14:textId="77777777" w:rsidR="00AD6334" w:rsidRDefault="003E3034">
      <w:r>
        <w:t>Upon completion of this lab exercise, students will be able to:</w:t>
      </w:r>
    </w:p>
    <w:p w14:paraId="586B6040" w14:textId="2A57CCAC" w:rsidR="00AD6334" w:rsidRDefault="003E3034" w:rsidP="005F466E">
      <w:pPr>
        <w:pStyle w:val="ListNumber"/>
        <w:jc w:val="both"/>
      </w:pPr>
      <w:r>
        <w:t>Master the division operation in relational algebra and translate it into SQL queries using NOT EXISTS or double negation techniques for "for all" type questions.</w:t>
      </w:r>
    </w:p>
    <w:p w14:paraId="2A586758" w14:textId="0553B270" w:rsidR="00AD6334" w:rsidRDefault="003E3034" w:rsidP="005F466E">
      <w:pPr>
        <w:pStyle w:val="ListNumber"/>
        <w:jc w:val="both"/>
      </w:pPr>
      <w:r>
        <w:t>Write and optimize nested queries (subqueries) including correlated and non-correlated subqueries with proper use of IN, EXISTS, ALL, and ANY operators.</w:t>
      </w:r>
    </w:p>
    <w:p w14:paraId="1C816A9F" w14:textId="76F11EE4" w:rsidR="00AD6334" w:rsidRDefault="003E3034" w:rsidP="005F466E">
      <w:pPr>
        <w:pStyle w:val="ListNumber"/>
        <w:jc w:val="both"/>
      </w:pPr>
      <w:r>
        <w:t>Apply advanced SQL functions including string functions (CONCAT, SUBSTRING, UPPER, LOWER), date/time functions (YEAR, MONTH, DATEDIFF, DATEADD), and mathematical functions (ROUND, CEILING, FLOOR) to solve real-world data manipulation problems.</w:t>
      </w:r>
    </w:p>
    <w:p w14:paraId="2BE40C76" w14:textId="1B3B177A" w:rsidR="00AD6334" w:rsidRDefault="003E3034" w:rsidP="005F466E">
      <w:pPr>
        <w:pStyle w:val="ListNumber"/>
        <w:jc w:val="both"/>
      </w:pPr>
      <w:r>
        <w:t>Implement conditional logic using CASE expressions to create dynamic result sets and computed columns based on multiple conditions.</w:t>
      </w:r>
    </w:p>
    <w:p w14:paraId="66BED545" w14:textId="45006688" w:rsidR="00AD6334" w:rsidRDefault="003E3034" w:rsidP="005F466E">
      <w:pPr>
        <w:pStyle w:val="ListNumber"/>
        <w:jc w:val="both"/>
      </w:pPr>
      <w:r>
        <w:t>Combine multiple query techniques (joins, subqueries, aggregation, and functions) to solve complex business intelligence queries.</w:t>
      </w:r>
    </w:p>
    <w:p w14:paraId="5FF18A82" w14:textId="6970B3D1" w:rsidR="00AD6334" w:rsidRDefault="003E3034" w:rsidP="005F466E">
      <w:pPr>
        <w:pStyle w:val="ListNumber"/>
        <w:jc w:val="both"/>
      </w:pPr>
      <w:r>
        <w:t>Analyze query performance and choose the most efficient approach between equivalent query formulations (e.g., JOIN vs. EXISTS vs. IN).</w:t>
      </w:r>
      <w:r>
        <w:br w:type="page"/>
      </w:r>
    </w:p>
    <w:p w14:paraId="505B915D" w14:textId="77777777" w:rsidR="00AD6334" w:rsidRDefault="003E3034">
      <w:pPr>
        <w:pStyle w:val="Heading1"/>
      </w:pPr>
      <w:r>
        <w:lastRenderedPageBreak/>
        <w:t>2. INSTRUCTIONS AND PRACTICAL CONTENT</w:t>
      </w:r>
    </w:p>
    <w:p w14:paraId="63E48B74" w14:textId="77777777" w:rsidR="00AD6334" w:rsidRDefault="003E3034">
      <w:pPr>
        <w:pStyle w:val="Heading2"/>
      </w:pPr>
      <w:r>
        <w:t>2.1 Real-World Context</w:t>
      </w:r>
    </w:p>
    <w:p w14:paraId="51C6C5D8" w14:textId="77777777" w:rsidR="00AD6334" w:rsidRDefault="003E3034" w:rsidP="005F466E">
      <w:pPr>
        <w:jc w:val="both"/>
      </w:pPr>
      <w:r>
        <w:t>In modern database management systems, complex business questions often require advanced query techniques beyond simple selections and joins. For instance:</w:t>
      </w:r>
    </w:p>
    <w:p w14:paraId="51A0CE1A" w14:textId="77777777" w:rsidR="00AD6334" w:rsidRDefault="003E3034" w:rsidP="005F466E">
      <w:pPr>
        <w:pStyle w:val="ListBullet"/>
        <w:jc w:val="both"/>
      </w:pPr>
      <w:r>
        <w:t>Finding employees who work on ALL projects in a department (division operation)</w:t>
      </w:r>
    </w:p>
    <w:p w14:paraId="210FA519" w14:textId="77777777" w:rsidR="00AD6334" w:rsidRDefault="003E3034" w:rsidP="005F466E">
      <w:pPr>
        <w:pStyle w:val="ListBullet"/>
        <w:jc w:val="both"/>
      </w:pPr>
      <w:r>
        <w:t>Identifying top performers whose salary exceeds their department average (correlated subquery)</w:t>
      </w:r>
    </w:p>
    <w:p w14:paraId="703D67E7" w14:textId="77777777" w:rsidR="00AD6334" w:rsidRDefault="003E3034" w:rsidP="005F466E">
      <w:pPr>
        <w:pStyle w:val="ListBullet"/>
        <w:jc w:val="both"/>
      </w:pPr>
      <w:r>
        <w:t>Generating formatted reports with calculated fields like age, years of service, and salary grades (functions and CASE)</w:t>
      </w:r>
    </w:p>
    <w:p w14:paraId="7EC7EF1E" w14:textId="77777777" w:rsidR="00AD6334" w:rsidRDefault="003E3034" w:rsidP="005F466E">
      <w:pPr>
        <w:pStyle w:val="ListBullet"/>
        <w:jc w:val="both"/>
      </w:pPr>
      <w:r>
        <w:t>Determining employees eligible for bonuses based on multiple criteria (complex conditions)</w:t>
      </w:r>
    </w:p>
    <w:p w14:paraId="7F4F113A" w14:textId="1630A436" w:rsidR="00AD6334" w:rsidRPr="005F466E" w:rsidRDefault="003E3034" w:rsidP="005F466E">
      <w:pPr>
        <w:jc w:val="both"/>
        <w:rPr>
          <w:lang w:val="vi-VN"/>
        </w:rPr>
      </w:pPr>
      <w:r>
        <w:br/>
        <w:t>This lab session focuses on these advanced SQL capabilities using a comprehensive company management database containing employees, departments, projects, and assignments. You will practice translating complex business requirements into efficient SQL queries.</w:t>
      </w:r>
    </w:p>
    <w:p w14:paraId="1754CAB8" w14:textId="77777777" w:rsidR="00AD6334" w:rsidRDefault="003E3034">
      <w:pPr>
        <w:pStyle w:val="Heading2"/>
      </w:pPr>
      <w:r>
        <w:t>2.2 Practical Tasks</w:t>
      </w:r>
    </w:p>
    <w:p w14:paraId="2AF1B6DB" w14:textId="77777777" w:rsidR="00AD6334" w:rsidRDefault="003E3034">
      <w:pPr>
        <w:pStyle w:val="Heading3"/>
      </w:pPr>
      <w:r>
        <w:t>Task A: Database Setup and Verification (15 minutes)</w:t>
      </w:r>
    </w:p>
    <w:p w14:paraId="1600CA60" w14:textId="77777777" w:rsidR="00AD6334" w:rsidRDefault="003E3034" w:rsidP="005F466E">
      <w:pPr>
        <w:pStyle w:val="ListBullet"/>
        <w:jc w:val="both"/>
      </w:pPr>
      <w:r>
        <w:t>Connect to SQL Server using SQL Server Management Studio (SSMS)</w:t>
      </w:r>
    </w:p>
    <w:p w14:paraId="37607E0C" w14:textId="77777777" w:rsidR="00AD6334" w:rsidRDefault="003E3034" w:rsidP="005F466E">
      <w:pPr>
        <w:pStyle w:val="ListBullet"/>
        <w:jc w:val="both"/>
      </w:pPr>
      <w:r>
        <w:t>Verify the QLDeAnCongTy_Lab03P2 database exists (created in Lab 04)</w:t>
      </w:r>
    </w:p>
    <w:p w14:paraId="0BD05C8B" w14:textId="77777777" w:rsidR="00AD6334" w:rsidRDefault="003E3034" w:rsidP="005F466E">
      <w:pPr>
        <w:pStyle w:val="ListBullet"/>
        <w:jc w:val="both"/>
      </w:pPr>
      <w:r>
        <w:t>If not created, execute the provided setup script: QLDeAnCongTy_Lab04_Setup.sql</w:t>
      </w:r>
    </w:p>
    <w:p w14:paraId="537AED3A" w14:textId="77777777" w:rsidR="00AD6334" w:rsidRDefault="003E3034" w:rsidP="005F466E">
      <w:pPr>
        <w:pStyle w:val="ListBullet"/>
        <w:jc w:val="both"/>
      </w:pPr>
      <w:r>
        <w:t>Review the database schema by examining all tables: NHANVIEN, PHONGBAN, DEAN, PHANCONG, THANNHAN, DIADIEM_PHG</w:t>
      </w:r>
    </w:p>
    <w:p w14:paraId="2DEBB4C5" w14:textId="77777777" w:rsidR="00AD6334" w:rsidRDefault="003E3034" w:rsidP="005F466E">
      <w:pPr>
        <w:pStyle w:val="ListBullet"/>
        <w:jc w:val="both"/>
      </w:pPr>
      <w:r>
        <w:t>Run verification queries to confirm data integrity</w:t>
      </w:r>
    </w:p>
    <w:p w14:paraId="4682B638" w14:textId="77777777" w:rsidR="00AD6334" w:rsidRDefault="003E3034" w:rsidP="005F466E">
      <w:pPr>
        <w:pStyle w:val="ListBullet"/>
        <w:jc w:val="both"/>
      </w:pPr>
      <w:r>
        <w:t>Take screenshots of table structures and sample data for your report</w:t>
      </w:r>
    </w:p>
    <w:p w14:paraId="1F955537" w14:textId="77777777" w:rsidR="00AD6334" w:rsidRDefault="003E3034">
      <w:r>
        <w:rPr>
          <w:b/>
        </w:rPr>
        <w:t>💡 Verification Query:</w:t>
      </w:r>
    </w:p>
    <w:p w14:paraId="3EF2F4C6" w14:textId="77777777" w:rsidR="00AD6334" w:rsidRDefault="003E3034">
      <w:pPr>
        <w:pStyle w:val="NoSpacing"/>
      </w:pPr>
      <w:r>
        <w:rPr>
          <w:rFonts w:ascii="Courier New" w:hAnsi="Courier New"/>
          <w:sz w:val="20"/>
        </w:rPr>
        <w:t>SELECT * FROM NHANVIEN;</w:t>
      </w:r>
      <w:r>
        <w:rPr>
          <w:rFonts w:ascii="Courier New" w:hAnsi="Courier New"/>
          <w:sz w:val="20"/>
        </w:rPr>
        <w:br/>
        <w:t>SELECT * FROM DEAN;</w:t>
      </w:r>
      <w:r>
        <w:rPr>
          <w:rFonts w:ascii="Courier New" w:hAnsi="Courier New"/>
          <w:sz w:val="20"/>
        </w:rPr>
        <w:br/>
        <w:t>SELECT * FROM PHANCONG;</w:t>
      </w:r>
    </w:p>
    <w:p w14:paraId="09A528F3" w14:textId="77777777" w:rsidR="00AD6334" w:rsidRDefault="00AD6334"/>
    <w:p w14:paraId="656AD2B6" w14:textId="098F3EE5" w:rsidR="00925F9E" w:rsidRDefault="00925F9E">
      <w:pPr>
        <w:pStyle w:val="Heading3"/>
      </w:pPr>
      <w:r>
        <w:rPr>
          <w:noProof/>
        </w:rPr>
        <w:lastRenderedPageBreak/>
        <w:drawing>
          <wp:inline distT="0" distB="0" distL="0" distR="0" wp14:anchorId="576C92AF" wp14:editId="23D655CA">
            <wp:extent cx="5486400" cy="3776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C2C1" w14:textId="31C7A622" w:rsidR="00925F9E" w:rsidRDefault="00925F9E" w:rsidP="00925F9E">
      <w:pPr>
        <w:pStyle w:val="Heading3"/>
        <w:spacing w:before="240" w:after="120"/>
        <w:jc w:val="both"/>
      </w:pPr>
      <w:r>
        <w:rPr>
          <w:rFonts w:ascii="Times New Roman" w:hAnsi="Times New Roman"/>
          <w:color w:val="003366"/>
        </w:rPr>
        <w:t>Task A</w:t>
      </w:r>
      <w:r>
        <w:rPr>
          <w:rFonts w:ascii="Times New Roman" w:hAnsi="Times New Roman"/>
          <w:color w:val="003366"/>
        </w:rPr>
        <w:t>: Challenge Problems (20 minutes)</w:t>
      </w:r>
    </w:p>
    <w:p w14:paraId="50E41A7D" w14:textId="77777777" w:rsidR="00925F9E" w:rsidRDefault="00925F9E" w:rsidP="00925F9E">
      <w:pPr>
        <w:spacing w:after="120" w:line="312" w:lineRule="auto"/>
        <w:jc w:val="both"/>
      </w:pPr>
      <w:r>
        <w:t>Advanced exercises combining multiple concepts:</w:t>
      </w:r>
    </w:p>
    <w:p w14:paraId="59D905F9" w14:textId="77777777" w:rsidR="00925F9E" w:rsidRDefault="00925F9E" w:rsidP="00925F9E">
      <w:pPr>
        <w:jc w:val="both"/>
      </w:pPr>
    </w:p>
    <w:p w14:paraId="75C7161E" w14:textId="6C031571" w:rsidR="00925F9E" w:rsidRDefault="00925F9E" w:rsidP="00925F9E">
      <w:pPr>
        <w:spacing w:line="312" w:lineRule="auto"/>
        <w:jc w:val="both"/>
      </w:pPr>
      <w:r>
        <w:rPr>
          <w:b/>
        </w:rPr>
        <w:t>A</w:t>
      </w:r>
      <w:r>
        <w:rPr>
          <w:b/>
        </w:rPr>
        <w:t xml:space="preserve">1. </w:t>
      </w:r>
      <w:r>
        <w:t>Find employees who work on Project 1 OR Project 2, but NOT on both.</w:t>
      </w:r>
    </w:p>
    <w:p w14:paraId="71A875FB" w14:textId="77777777" w:rsidR="00925F9E" w:rsidRDefault="00925F9E" w:rsidP="00925F9E">
      <w:pPr>
        <w:spacing w:line="312" w:lineRule="auto"/>
        <w:ind w:left="720"/>
        <w:jc w:val="both"/>
      </w:pPr>
      <w:r>
        <w:rPr>
          <w:i/>
          <w:color w:val="646464"/>
          <w:sz w:val="24"/>
        </w:rPr>
        <w:t xml:space="preserve">     Hint: Use UNION and EXCEPT together. This is the XOR (exclusive OR) operation.</w:t>
      </w:r>
    </w:p>
    <w:p w14:paraId="66C30C67" w14:textId="232E441E" w:rsidR="00925F9E" w:rsidRDefault="00925F9E" w:rsidP="00925F9E">
      <w:pPr>
        <w:spacing w:line="312" w:lineRule="auto"/>
        <w:jc w:val="both"/>
      </w:pPr>
      <w:r>
        <w:rPr>
          <w:b/>
        </w:rPr>
        <w:t>A</w:t>
      </w:r>
      <w:r>
        <w:rPr>
          <w:b/>
        </w:rPr>
        <w:t xml:space="preserve">2. </w:t>
      </w:r>
      <w:r>
        <w:t>List all employees along with their department name, supervisor name, and number of projects they work on.</w:t>
      </w:r>
    </w:p>
    <w:p w14:paraId="63BFACBF" w14:textId="77777777" w:rsidR="00925F9E" w:rsidRDefault="00925F9E" w:rsidP="00925F9E">
      <w:pPr>
        <w:spacing w:line="312" w:lineRule="auto"/>
        <w:ind w:left="720"/>
        <w:jc w:val="both"/>
      </w:pPr>
      <w:r>
        <w:rPr>
          <w:i/>
          <w:color w:val="646464"/>
          <w:sz w:val="24"/>
        </w:rPr>
        <w:t xml:space="preserve">     Hint: Combine Cartesian Product, set operations, and aggregation.</w:t>
      </w:r>
    </w:p>
    <w:p w14:paraId="4B5319B7" w14:textId="5C14BDF0" w:rsidR="00925F9E" w:rsidRDefault="00925F9E" w:rsidP="00925F9E">
      <w:pPr>
        <w:spacing w:line="312" w:lineRule="auto"/>
        <w:jc w:val="both"/>
      </w:pPr>
      <w:r>
        <w:rPr>
          <w:b/>
        </w:rPr>
        <w:t>A</w:t>
      </w:r>
      <w:r>
        <w:rPr>
          <w:b/>
        </w:rPr>
        <w:t xml:space="preserve">3. </w:t>
      </w:r>
      <w:r>
        <w:t>Create a report showing departments with their project count, including departments with zero projects.</w:t>
      </w:r>
    </w:p>
    <w:p w14:paraId="4E0E64C3" w14:textId="77777777" w:rsidR="00925F9E" w:rsidRDefault="00925F9E" w:rsidP="00925F9E">
      <w:pPr>
        <w:spacing w:line="312" w:lineRule="auto"/>
        <w:ind w:left="720"/>
        <w:jc w:val="both"/>
      </w:pPr>
      <w:r>
        <w:rPr>
          <w:i/>
          <w:color w:val="646464"/>
          <w:sz w:val="24"/>
        </w:rPr>
        <w:t xml:space="preserve">     Hint: Requires careful handling of departments without projects.</w:t>
      </w:r>
    </w:p>
    <w:p w14:paraId="193C5A2B" w14:textId="07191112" w:rsidR="00925F9E" w:rsidRDefault="00925F9E" w:rsidP="00925F9E">
      <w:pPr>
        <w:spacing w:line="312" w:lineRule="auto"/>
        <w:jc w:val="both"/>
      </w:pPr>
      <w:r>
        <w:rPr>
          <w:b/>
        </w:rPr>
        <w:lastRenderedPageBreak/>
        <w:t>A</w:t>
      </w:r>
      <w:r>
        <w:rPr>
          <w:b/>
        </w:rPr>
        <w:t xml:space="preserve">4. </w:t>
      </w:r>
      <w:r>
        <w:t>Find employees whose salary is higher than the average salary of their department.</w:t>
      </w:r>
    </w:p>
    <w:p w14:paraId="3B5BE87B" w14:textId="77777777" w:rsidR="00925F9E" w:rsidRDefault="00925F9E" w:rsidP="00925F9E">
      <w:pPr>
        <w:spacing w:line="312" w:lineRule="auto"/>
        <w:ind w:left="720"/>
        <w:jc w:val="both"/>
      </w:pPr>
      <w:r>
        <w:rPr>
          <w:i/>
          <w:color w:val="646464"/>
          <w:sz w:val="24"/>
        </w:rPr>
        <w:t xml:space="preserve">     Hint: Combine Cartesian Product with subqueries and aggregation.</w:t>
      </w:r>
    </w:p>
    <w:p w14:paraId="20209DAA" w14:textId="10C93F02" w:rsidR="00AD6334" w:rsidRDefault="003E3034">
      <w:pPr>
        <w:pStyle w:val="Heading3"/>
      </w:pPr>
      <w:r>
        <w:t>Task B: Division Operation and "For All" Queries (30 minutes)</w:t>
      </w:r>
    </w:p>
    <w:p w14:paraId="14208238" w14:textId="6134374D" w:rsidR="00AD6334" w:rsidRPr="005F466E" w:rsidRDefault="003E3034" w:rsidP="005F466E">
      <w:pPr>
        <w:jc w:val="both"/>
        <w:rPr>
          <w:lang w:val="vi-VN"/>
        </w:rPr>
      </w:pPr>
      <w:r>
        <w:t>The division operation answers questions like "Find X that are related to ALL Y". SQL does not have a direct DIVISION operator, so we use NOT EXISTS with double negation.</w:t>
      </w:r>
    </w:p>
    <w:p w14:paraId="3E306A79" w14:textId="77777777" w:rsidR="00AD6334" w:rsidRDefault="003E3034" w:rsidP="005F466E">
      <w:pPr>
        <w:jc w:val="both"/>
      </w:pPr>
      <w:r>
        <w:rPr>
          <w:b/>
        </w:rPr>
        <w:t xml:space="preserve">Exercise B1: </w:t>
      </w:r>
      <w:r>
        <w:t>Find employees who work on ALL projects managed by Department 5.</w:t>
      </w:r>
    </w:p>
    <w:p w14:paraId="62716C69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NOT EXISTS with double negation. Structure: Find employees such that there does NOT exist a project in Dept 5 that the employee does NOT work on.</w:t>
      </w:r>
    </w:p>
    <w:p w14:paraId="3458EAC9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Employee IDs and names of those assigned to every Dept 5 project</w:t>
      </w:r>
    </w:p>
    <w:p w14:paraId="5233F769" w14:textId="77777777" w:rsidR="00AD6334" w:rsidRDefault="00AD6334" w:rsidP="005F466E">
      <w:pPr>
        <w:jc w:val="both"/>
      </w:pPr>
    </w:p>
    <w:p w14:paraId="2EA7618B" w14:textId="77777777" w:rsidR="00AD6334" w:rsidRDefault="003E3034" w:rsidP="005F466E">
      <w:pPr>
        <w:jc w:val="both"/>
      </w:pPr>
      <w:r>
        <w:rPr>
          <w:b/>
        </w:rPr>
        <w:t xml:space="preserve">Exercise B2: </w:t>
      </w:r>
      <w:r>
        <w:t>List employees who have worked on ALL projects (regardless of department).</w:t>
      </w:r>
    </w:p>
    <w:p w14:paraId="6655E8A3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Compare total project count with employee's project count, or use NOT EXISTS.</w:t>
      </w:r>
    </w:p>
    <w:p w14:paraId="08CA9893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Very few or no employees (depending on data)</w:t>
      </w:r>
    </w:p>
    <w:p w14:paraId="5F4BED55" w14:textId="77777777" w:rsidR="00AD6334" w:rsidRDefault="00AD6334" w:rsidP="005F466E">
      <w:pPr>
        <w:jc w:val="both"/>
      </w:pPr>
    </w:p>
    <w:p w14:paraId="7EDCBCFA" w14:textId="77777777" w:rsidR="00AD6334" w:rsidRDefault="003E3034" w:rsidP="005F466E">
      <w:pPr>
        <w:jc w:val="both"/>
      </w:pPr>
      <w:r>
        <w:rPr>
          <w:b/>
        </w:rPr>
        <w:t xml:space="preserve">Exercise B3: </w:t>
      </w:r>
      <w:r>
        <w:t>Find departments where ALL employees earn more than 30,000.</w:t>
      </w:r>
    </w:p>
    <w:p w14:paraId="754AC09F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NOT EXISTS: Find departments where there does NOT exist an employee earning ≤ 30,000.</w:t>
      </w:r>
    </w:p>
    <w:p w14:paraId="4FCC9310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Department codes and names meeting the criteria</w:t>
      </w:r>
    </w:p>
    <w:p w14:paraId="7632BE07" w14:textId="77777777" w:rsidR="00AD6334" w:rsidRDefault="00AD6334" w:rsidP="005F466E">
      <w:pPr>
        <w:jc w:val="both"/>
      </w:pPr>
    </w:p>
    <w:p w14:paraId="13B0FDFE" w14:textId="77777777" w:rsidR="00AD6334" w:rsidRDefault="003E3034" w:rsidP="005F466E">
      <w:pPr>
        <w:jc w:val="both"/>
      </w:pPr>
      <w:r>
        <w:rPr>
          <w:b/>
        </w:rPr>
        <w:t xml:space="preserve">Exercise B4: </w:t>
      </w:r>
      <w:r>
        <w:t>Identify employees who have dependents of ALL relationship types present in the database.</w:t>
      </w:r>
    </w:p>
    <w:p w14:paraId="080CBEE3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First find all distinct relationship types, then use division logic.</w:t>
      </w:r>
    </w:p>
    <w:p w14:paraId="6C03B41F" w14:textId="77777777" w:rsidR="00AD6334" w:rsidRDefault="003E3034" w:rsidP="005F466E">
      <w:pPr>
        <w:jc w:val="both"/>
      </w:pPr>
      <w:r>
        <w:rPr>
          <w:b/>
        </w:rPr>
        <w:lastRenderedPageBreak/>
        <w:t xml:space="preserve">Expected: </w:t>
      </w:r>
      <w:r>
        <w:t>Employees with diverse dependent relationships</w:t>
      </w:r>
    </w:p>
    <w:p w14:paraId="6522092A" w14:textId="77777777" w:rsidR="00AD6334" w:rsidRDefault="00AD6334" w:rsidP="005F466E">
      <w:pPr>
        <w:jc w:val="both"/>
      </w:pPr>
    </w:p>
    <w:p w14:paraId="65C66C7E" w14:textId="77777777" w:rsidR="00AD6334" w:rsidRDefault="003E3034" w:rsidP="005F466E">
      <w:pPr>
        <w:jc w:val="both"/>
      </w:pPr>
      <w:r>
        <w:rPr>
          <w:b/>
        </w:rPr>
        <w:t xml:space="preserve">Exercise B5: </w:t>
      </w:r>
      <w:r>
        <w:t>Find projects that have team members from ALL departments.</w:t>
      </w:r>
    </w:p>
    <w:p w14:paraId="083D0E9F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Division: Projects related to all departments via employee assignments.</w:t>
      </w:r>
    </w:p>
    <w:p w14:paraId="5E15DC93" w14:textId="5B3487EE" w:rsidR="00AD6334" w:rsidRPr="005F466E" w:rsidRDefault="003E3034" w:rsidP="005F466E">
      <w:pPr>
        <w:jc w:val="both"/>
        <w:rPr>
          <w:lang w:val="vi-VN"/>
        </w:rPr>
      </w:pPr>
      <w:r>
        <w:rPr>
          <w:b/>
        </w:rPr>
        <w:t xml:space="preserve">Expected: </w:t>
      </w:r>
      <w:r>
        <w:t>Project codes and names with cross-departmental teams</w:t>
      </w:r>
    </w:p>
    <w:p w14:paraId="07BBE7EB" w14:textId="77777777" w:rsidR="00AD6334" w:rsidRDefault="003E3034">
      <w:pPr>
        <w:pStyle w:val="Heading3"/>
      </w:pPr>
      <w:r>
        <w:t>Task C: Nested Queries and Subqueries (35 minutes)</w:t>
      </w:r>
    </w:p>
    <w:p w14:paraId="4EBCE728" w14:textId="77777777" w:rsidR="00AD6334" w:rsidRDefault="003E3034" w:rsidP="005F466E">
      <w:pPr>
        <w:jc w:val="both"/>
      </w:pPr>
      <w:r>
        <w:t>Subqueries allow you to use the result of one query inside another. They can be correlated (referencing outer query) or non-correlated (independent).</w:t>
      </w:r>
    </w:p>
    <w:p w14:paraId="3FFCB9A1" w14:textId="77777777" w:rsidR="00AD6334" w:rsidRDefault="00AD6334" w:rsidP="005F466E">
      <w:pPr>
        <w:jc w:val="both"/>
      </w:pPr>
    </w:p>
    <w:p w14:paraId="5D6A35FF" w14:textId="77777777" w:rsidR="00AD6334" w:rsidRDefault="003E3034" w:rsidP="005F466E">
      <w:pPr>
        <w:jc w:val="both"/>
      </w:pPr>
      <w:r>
        <w:rPr>
          <w:b/>
        </w:rPr>
        <w:t xml:space="preserve">Exercise C1: </w:t>
      </w:r>
      <w:r>
        <w:t>Find employees whose salary is higher than the average salary of their own department.</w:t>
      </w:r>
    </w:p>
    <w:p w14:paraId="4EA64FAD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correlated subquery. For each employee, compare their salary with AVG(LUONG) of their department.</w:t>
      </w:r>
    </w:p>
    <w:p w14:paraId="5D4B8A18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High performers within each department</w:t>
      </w:r>
    </w:p>
    <w:p w14:paraId="35FDAA4A" w14:textId="77777777" w:rsidR="00AD6334" w:rsidRDefault="00AD6334" w:rsidP="005F466E">
      <w:pPr>
        <w:jc w:val="both"/>
      </w:pPr>
    </w:p>
    <w:p w14:paraId="5F7A9E1D" w14:textId="77777777" w:rsidR="00AD6334" w:rsidRDefault="003E3034" w:rsidP="005F466E">
      <w:pPr>
        <w:jc w:val="both"/>
      </w:pPr>
      <w:r>
        <w:rPr>
          <w:b/>
        </w:rPr>
        <w:t xml:space="preserve">Exercise C2: </w:t>
      </w:r>
      <w:r>
        <w:t>List projects that have more assigned employees than the average number of employees per project.</w:t>
      </w:r>
    </w:p>
    <w:p w14:paraId="7E10B871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Non-correlated subquery to find average, then filter projects.</w:t>
      </w:r>
    </w:p>
    <w:p w14:paraId="6280B532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Popular projects with large teams</w:t>
      </w:r>
    </w:p>
    <w:p w14:paraId="7EB41973" w14:textId="77777777" w:rsidR="00AD6334" w:rsidRDefault="00AD6334" w:rsidP="005F466E">
      <w:pPr>
        <w:jc w:val="both"/>
      </w:pPr>
    </w:p>
    <w:p w14:paraId="5E414C42" w14:textId="77777777" w:rsidR="00AD6334" w:rsidRDefault="003E3034" w:rsidP="005F466E">
      <w:pPr>
        <w:jc w:val="both"/>
      </w:pPr>
      <w:r>
        <w:rPr>
          <w:b/>
        </w:rPr>
        <w:t xml:space="preserve">Exercise C3: </w:t>
      </w:r>
      <w:r>
        <w:t>Find employees who work on at least one project in a different city than their department location.</w:t>
      </w:r>
    </w:p>
    <w:p w14:paraId="0A176702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EXISTS with subquery joining multiple tables.</w:t>
      </w:r>
    </w:p>
    <w:p w14:paraId="3ED761D6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Employees with cross-location assignments</w:t>
      </w:r>
    </w:p>
    <w:p w14:paraId="67D12BBA" w14:textId="77777777" w:rsidR="00AD6334" w:rsidRDefault="00AD6334" w:rsidP="005F466E">
      <w:pPr>
        <w:jc w:val="both"/>
      </w:pPr>
    </w:p>
    <w:p w14:paraId="5E87685E" w14:textId="77777777" w:rsidR="00AD6334" w:rsidRDefault="003E3034" w:rsidP="005F466E">
      <w:pPr>
        <w:jc w:val="both"/>
      </w:pPr>
      <w:r>
        <w:rPr>
          <w:b/>
        </w:rPr>
        <w:lastRenderedPageBreak/>
        <w:t xml:space="preserve">Exercise C4: </w:t>
      </w:r>
      <w:r>
        <w:t>Identify departments where the manager's salary is lower than at least one employee in that department.</w:t>
      </w:r>
    </w:p>
    <w:p w14:paraId="0BBBCA46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ANY operator with subquery.</w:t>
      </w:r>
    </w:p>
    <w:p w14:paraId="3E4B9707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Departments with potential salary inconsistencies</w:t>
      </w:r>
    </w:p>
    <w:p w14:paraId="74EDB8D6" w14:textId="77777777" w:rsidR="00AD6334" w:rsidRDefault="00AD6334" w:rsidP="005F466E">
      <w:pPr>
        <w:jc w:val="both"/>
      </w:pPr>
    </w:p>
    <w:p w14:paraId="5ED8ED04" w14:textId="77777777" w:rsidR="00AD6334" w:rsidRDefault="003E3034" w:rsidP="005F466E">
      <w:pPr>
        <w:jc w:val="both"/>
      </w:pPr>
      <w:r>
        <w:rPr>
          <w:b/>
        </w:rPr>
        <w:t xml:space="preserve">Exercise C5: </w:t>
      </w:r>
      <w:r>
        <w:t>Find the employee(s) with the second-highest salary in the company.</w:t>
      </w:r>
    </w:p>
    <w:p w14:paraId="43099549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MAX with WHERE LUONG &lt; (SELECT MAX(LUONG) ...)</w:t>
      </w:r>
    </w:p>
    <w:p w14:paraId="61B0DB66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Employee(s) ranked #2 by salary</w:t>
      </w:r>
    </w:p>
    <w:p w14:paraId="58DDB5A4" w14:textId="77777777" w:rsidR="00AD6334" w:rsidRDefault="00AD6334" w:rsidP="005F466E">
      <w:pPr>
        <w:jc w:val="both"/>
      </w:pPr>
    </w:p>
    <w:p w14:paraId="4C8E2966" w14:textId="77777777" w:rsidR="00AD6334" w:rsidRDefault="003E3034" w:rsidP="005F466E">
      <w:pPr>
        <w:jc w:val="both"/>
      </w:pPr>
      <w:r>
        <w:rPr>
          <w:b/>
        </w:rPr>
        <w:t xml:space="preserve">Exercise C6: </w:t>
      </w:r>
      <w:r>
        <w:t>List employees who have more dependents than their direct supervisor.</w:t>
      </w:r>
    </w:p>
    <w:p w14:paraId="04D6F936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Correlated subquery comparing dependent counts.</w:t>
      </w:r>
    </w:p>
    <w:p w14:paraId="46234736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Employees with larger families than their managers</w:t>
      </w:r>
    </w:p>
    <w:p w14:paraId="526FBE1B" w14:textId="77777777" w:rsidR="00AD6334" w:rsidRDefault="00AD6334" w:rsidP="005F466E">
      <w:pPr>
        <w:jc w:val="both"/>
      </w:pPr>
    </w:p>
    <w:p w14:paraId="23DCE355" w14:textId="77777777" w:rsidR="00AD6334" w:rsidRDefault="003E3034" w:rsidP="005F466E">
      <w:pPr>
        <w:jc w:val="both"/>
      </w:pPr>
      <w:r>
        <w:rPr>
          <w:b/>
        </w:rPr>
        <w:t xml:space="preserve">Exercise C7: </w:t>
      </w:r>
      <w:r>
        <w:t>Find projects that have NO employees from Department 1 working on them.</w:t>
      </w:r>
    </w:p>
    <w:p w14:paraId="6C09FF54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NOT EXISTS or NOT IN with subquery.</w:t>
      </w:r>
    </w:p>
    <w:p w14:paraId="3552BF56" w14:textId="31A19CAD" w:rsidR="00AD6334" w:rsidRPr="005F466E" w:rsidRDefault="003E3034" w:rsidP="005F466E">
      <w:pPr>
        <w:jc w:val="both"/>
        <w:rPr>
          <w:lang w:val="vi-VN"/>
        </w:rPr>
      </w:pPr>
      <w:r>
        <w:rPr>
          <w:b/>
        </w:rPr>
        <w:t xml:space="preserve">Expected: </w:t>
      </w:r>
      <w:r>
        <w:t>Projects without Dept 1 participation</w:t>
      </w:r>
    </w:p>
    <w:p w14:paraId="42831943" w14:textId="77777777" w:rsidR="00AD6334" w:rsidRDefault="003E3034">
      <w:pPr>
        <w:pStyle w:val="Heading3"/>
      </w:pPr>
      <w:r>
        <w:t>Task D: Advanced SQL Functions (35 minutes)</w:t>
      </w:r>
    </w:p>
    <w:p w14:paraId="3A6D0312" w14:textId="77777777" w:rsidR="00AD6334" w:rsidRDefault="003E3034" w:rsidP="005F466E">
      <w:pPr>
        <w:jc w:val="both"/>
      </w:pPr>
      <w:r>
        <w:t>SQL Server provides powerful built-in functions for string manipulation, date/time calculations, and mathematical operations.</w:t>
      </w:r>
    </w:p>
    <w:p w14:paraId="031B9A51" w14:textId="77777777" w:rsidR="00AD6334" w:rsidRDefault="00AD6334" w:rsidP="005F466E">
      <w:pPr>
        <w:jc w:val="both"/>
      </w:pPr>
    </w:p>
    <w:p w14:paraId="54FBC18F" w14:textId="77777777" w:rsidR="00AD6334" w:rsidRDefault="003E3034" w:rsidP="005F466E">
      <w:pPr>
        <w:jc w:val="both"/>
      </w:pPr>
      <w:r>
        <w:rPr>
          <w:b/>
        </w:rPr>
        <w:t xml:space="preserve">Exercise D1: </w:t>
      </w:r>
      <w:r>
        <w:t>Display employee full names in uppercase format: "LAST, FIRST MIDDLE".</w:t>
      </w:r>
    </w:p>
    <w:p w14:paraId="593D6444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UPPER(), CONCAT() or + operator.</w:t>
      </w:r>
    </w:p>
    <w:p w14:paraId="233C62F7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Formatted names like "NGUYEN, TUNG THANH"</w:t>
      </w:r>
    </w:p>
    <w:p w14:paraId="5EAD6489" w14:textId="77777777" w:rsidR="00AD6334" w:rsidRDefault="00AD6334" w:rsidP="005F466E">
      <w:pPr>
        <w:jc w:val="both"/>
      </w:pPr>
    </w:p>
    <w:p w14:paraId="3CF6CE8F" w14:textId="77777777" w:rsidR="00AD6334" w:rsidRDefault="003E3034" w:rsidP="005F466E">
      <w:pPr>
        <w:jc w:val="both"/>
      </w:pPr>
      <w:r>
        <w:rPr>
          <w:b/>
        </w:rPr>
        <w:t xml:space="preserve">Exercise D2: </w:t>
      </w:r>
      <w:r>
        <w:t>Calculate each employee's age and years of service (from NG_NHANCHUC for managers).</w:t>
      </w:r>
    </w:p>
    <w:p w14:paraId="635F2847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DATEDIFF(YEAR, date1, GETDATE()) for calculations.</w:t>
      </w:r>
    </w:p>
    <w:p w14:paraId="54990DF3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Columns showing Age and YearsOfService</w:t>
      </w:r>
    </w:p>
    <w:p w14:paraId="0EB8FB2C" w14:textId="77777777" w:rsidR="00AD6334" w:rsidRDefault="00AD6334" w:rsidP="005F466E">
      <w:pPr>
        <w:jc w:val="both"/>
      </w:pPr>
    </w:p>
    <w:p w14:paraId="69887CEE" w14:textId="77777777" w:rsidR="00AD6334" w:rsidRDefault="003E3034" w:rsidP="005F466E">
      <w:pPr>
        <w:jc w:val="both"/>
      </w:pPr>
      <w:r>
        <w:rPr>
          <w:b/>
        </w:rPr>
        <w:t xml:space="preserve">Exercise D3: </w:t>
      </w:r>
      <w:r>
        <w:t>Extract the domain name from employee addresses (e.g., "TP.HCM" from full address).</w:t>
      </w:r>
    </w:p>
    <w:p w14:paraId="342DAE46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SUBSTRING() or CHARINDEX() to find and extract city names.</w:t>
      </w:r>
    </w:p>
    <w:p w14:paraId="578377EA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City/province names extracted from addresses</w:t>
      </w:r>
    </w:p>
    <w:p w14:paraId="4EAF1EE9" w14:textId="36F8CEFC" w:rsidR="00291DF5" w:rsidRDefault="00291DF5" w:rsidP="00291D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DIACHI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SUBSTRING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diachi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diachi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)-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CHARINDEX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','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REVERSE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DIACHI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))+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CHARINDEX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','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REVERSE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DIACHI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)))</w:t>
      </w:r>
    </w:p>
    <w:p w14:paraId="699C2698" w14:textId="2F41AE15" w:rsidR="00AD6334" w:rsidRDefault="00291DF5" w:rsidP="00291DF5">
      <w:pPr>
        <w:jc w:val="both"/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NHANVIEN</w:t>
      </w:r>
    </w:p>
    <w:p w14:paraId="26818636" w14:textId="77777777" w:rsidR="00AD6334" w:rsidRDefault="003E3034" w:rsidP="005F466E">
      <w:pPr>
        <w:jc w:val="both"/>
      </w:pPr>
      <w:r>
        <w:rPr>
          <w:b/>
        </w:rPr>
        <w:t xml:space="preserve">Exercise D4: </w:t>
      </w:r>
      <w:r>
        <w:t>Calculate each project's total cost assuming each hour costs 500,000 VND.</w:t>
      </w:r>
    </w:p>
    <w:p w14:paraId="52069C29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SUM(THOIGIAN) * 500000, use FORMAT() for currency display.</w:t>
      </w:r>
    </w:p>
    <w:p w14:paraId="62A1A2DD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Project costs formatted as Vietnamese currency</w:t>
      </w:r>
    </w:p>
    <w:p w14:paraId="6DF1ED8C" w14:textId="77777777" w:rsidR="00AD6334" w:rsidRDefault="00AD6334" w:rsidP="005F466E">
      <w:pPr>
        <w:jc w:val="both"/>
      </w:pPr>
    </w:p>
    <w:p w14:paraId="7532F7F6" w14:textId="77777777" w:rsidR="00AD6334" w:rsidRDefault="003E3034" w:rsidP="005F466E">
      <w:pPr>
        <w:jc w:val="both"/>
      </w:pPr>
      <w:r>
        <w:rPr>
          <w:b/>
        </w:rPr>
        <w:t xml:space="preserve">Exercise D5: </w:t>
      </w:r>
      <w:r>
        <w:t>Find employees whose birthday month is the current month.</w:t>
      </w:r>
    </w:p>
    <w:p w14:paraId="3F5F8BFB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MONTH(NGAYSINH) = MONTH(GETDATE())</w:t>
      </w:r>
    </w:p>
    <w:p w14:paraId="4F8A0083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Employees with birthdays this month</w:t>
      </w:r>
    </w:p>
    <w:p w14:paraId="7C4283BE" w14:textId="77777777" w:rsidR="00AD6334" w:rsidRDefault="00AD6334" w:rsidP="005F466E">
      <w:pPr>
        <w:jc w:val="both"/>
      </w:pPr>
    </w:p>
    <w:p w14:paraId="1EC50E48" w14:textId="77777777" w:rsidR="00AD6334" w:rsidRDefault="003E3034" w:rsidP="005F466E">
      <w:pPr>
        <w:jc w:val="both"/>
      </w:pPr>
      <w:r>
        <w:rPr>
          <w:b/>
        </w:rPr>
        <w:t xml:space="preserve">Exercise D6: </w:t>
      </w:r>
      <w:r>
        <w:t>Round all employee salaries to the nearest thousand and display percentage above minimum wage (25,000).</w:t>
      </w:r>
    </w:p>
    <w:p w14:paraId="08C1962F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ROUND(), CEILING(), FLOOR() and arithmetic operations.</w:t>
      </w:r>
    </w:p>
    <w:p w14:paraId="05AB3B21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Rounded salaries and percentage calculations</w:t>
      </w:r>
    </w:p>
    <w:p w14:paraId="1508215B" w14:textId="77777777" w:rsidR="00AD6334" w:rsidRDefault="00AD6334" w:rsidP="005F466E">
      <w:pPr>
        <w:jc w:val="both"/>
      </w:pPr>
    </w:p>
    <w:p w14:paraId="73F454A8" w14:textId="77777777" w:rsidR="00AD6334" w:rsidRDefault="003E3034" w:rsidP="005F466E">
      <w:pPr>
        <w:jc w:val="both"/>
      </w:pPr>
      <w:r>
        <w:rPr>
          <w:b/>
        </w:rPr>
        <w:lastRenderedPageBreak/>
        <w:t xml:space="preserve">Exercise D7: </w:t>
      </w:r>
      <w:r>
        <w:t>Generate email addresses for all employees using format: firstname.lastname@company.vn (lowercase, no Vietnamese characters).</w:t>
      </w:r>
    </w:p>
    <w:p w14:paraId="7F609E7F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LOWER(), CONCAT(), and consider Vietnamese character replacement.</w:t>
      </w:r>
    </w:p>
    <w:p w14:paraId="729C7843" w14:textId="126C8F64" w:rsidR="00AD6334" w:rsidRPr="005F466E" w:rsidRDefault="003E3034" w:rsidP="005F466E">
      <w:pPr>
        <w:jc w:val="both"/>
        <w:rPr>
          <w:lang w:val="vi-VN"/>
        </w:rPr>
      </w:pPr>
      <w:r>
        <w:rPr>
          <w:b/>
        </w:rPr>
        <w:t xml:space="preserve">Expected: </w:t>
      </w:r>
      <w:r>
        <w:t>Generated email addresses</w:t>
      </w:r>
    </w:p>
    <w:p w14:paraId="77BE88D7" w14:textId="77777777" w:rsidR="00AD6334" w:rsidRDefault="003E3034" w:rsidP="005F466E">
      <w:pPr>
        <w:pStyle w:val="Heading3"/>
        <w:jc w:val="both"/>
      </w:pPr>
      <w:r>
        <w:t>Task E: Conditional Logic with CASE Expressions (25 minutes)</w:t>
      </w:r>
    </w:p>
    <w:p w14:paraId="63948C86" w14:textId="77777777" w:rsidR="00AD6334" w:rsidRDefault="003E3034" w:rsidP="005F466E">
      <w:pPr>
        <w:jc w:val="both"/>
      </w:pPr>
      <w:r>
        <w:t>CASE expressions enable conditional logic within SQL queries, similar to IF-THEN-ELSE in programming.</w:t>
      </w:r>
    </w:p>
    <w:p w14:paraId="54DFEA96" w14:textId="77777777" w:rsidR="00AD6334" w:rsidRDefault="00AD6334" w:rsidP="005F466E">
      <w:pPr>
        <w:jc w:val="both"/>
      </w:pPr>
    </w:p>
    <w:p w14:paraId="2D376AA3" w14:textId="77777777" w:rsidR="00AD6334" w:rsidRDefault="003E3034" w:rsidP="005F466E">
      <w:pPr>
        <w:jc w:val="both"/>
      </w:pPr>
      <w:r>
        <w:rPr>
          <w:b/>
        </w:rPr>
        <w:t xml:space="preserve">Exercise E1: </w:t>
      </w:r>
      <w:r>
        <w:t>Categorize employees into salary grades: "Entry" (&lt;30K), "Mid" (30-40K), "Senior" (40-50K), "Executive" (&gt;50K).</w:t>
      </w:r>
    </w:p>
    <w:p w14:paraId="4202C981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CASE WHEN with salary ranges.</w:t>
      </w:r>
    </w:p>
    <w:p w14:paraId="7FF92EFA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Employee names with assigned salary grades</w:t>
      </w:r>
    </w:p>
    <w:p w14:paraId="158C3A37" w14:textId="77777777" w:rsidR="00AD6334" w:rsidRDefault="00AD6334" w:rsidP="005F466E">
      <w:pPr>
        <w:jc w:val="both"/>
      </w:pPr>
    </w:p>
    <w:p w14:paraId="3FA1FA2A" w14:textId="77777777" w:rsidR="00AD6334" w:rsidRDefault="003E3034" w:rsidP="005F466E">
      <w:pPr>
        <w:jc w:val="both"/>
      </w:pPr>
      <w:r>
        <w:rPr>
          <w:b/>
        </w:rPr>
        <w:t xml:space="preserve">Exercise E2: </w:t>
      </w:r>
      <w:r>
        <w:t>Display project workload status: "Underutilized" (&lt;20 total hours), "Normal" (20-50), "Heavy" (&gt;50).</w:t>
      </w:r>
    </w:p>
    <w:p w14:paraId="44070136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CASE with SUM(THOIGIAN) and GROUP BY.</w:t>
      </w:r>
    </w:p>
    <w:p w14:paraId="5BC65A4B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Projects with workload status labels</w:t>
      </w:r>
    </w:p>
    <w:p w14:paraId="6382DBBE" w14:textId="77777777" w:rsidR="00AD6334" w:rsidRDefault="00AD6334" w:rsidP="005F466E">
      <w:pPr>
        <w:jc w:val="both"/>
      </w:pPr>
    </w:p>
    <w:p w14:paraId="2E34E277" w14:textId="77777777" w:rsidR="00AD6334" w:rsidRDefault="003E3034" w:rsidP="005F466E">
      <w:pPr>
        <w:jc w:val="both"/>
      </w:pPr>
      <w:r>
        <w:rPr>
          <w:b/>
        </w:rPr>
        <w:t xml:space="preserve">Exercise E3: </w:t>
      </w:r>
      <w:r>
        <w:t>Create a seniority report showing retirement eligibility: "Eligible" (age ≥60 for men, ≥55 for women) or "Not Eligible".</w:t>
      </w:r>
    </w:p>
    <w:p w14:paraId="3DE0ABEC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nested CASE considering both age and gender.</w:t>
      </w:r>
    </w:p>
    <w:p w14:paraId="6F305B84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Retirement eligibility status for each employee</w:t>
      </w:r>
    </w:p>
    <w:p w14:paraId="2D33CE8A" w14:textId="77777777" w:rsidR="00AD6334" w:rsidRDefault="00AD6334" w:rsidP="005F466E">
      <w:pPr>
        <w:jc w:val="both"/>
      </w:pPr>
    </w:p>
    <w:p w14:paraId="37875A14" w14:textId="77777777" w:rsidR="00AD6334" w:rsidRDefault="003E3034" w:rsidP="005F466E">
      <w:pPr>
        <w:jc w:val="both"/>
      </w:pPr>
      <w:r>
        <w:rPr>
          <w:b/>
        </w:rPr>
        <w:t xml:space="preserve">Exercise E4: </w:t>
      </w:r>
      <w:r>
        <w:t>Calculate employee bonuses: 15% for those with &gt;3 dependents, 10% for 1-3 dependents, 5% for no dependents.</w:t>
      </w:r>
    </w:p>
    <w:p w14:paraId="5E9771DA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CASE with LEFT JOIN and COUNT of dependents.</w:t>
      </w:r>
    </w:p>
    <w:p w14:paraId="72F7A80F" w14:textId="77777777" w:rsidR="00AD6334" w:rsidRDefault="003E3034" w:rsidP="005F466E">
      <w:pPr>
        <w:jc w:val="both"/>
      </w:pPr>
      <w:r>
        <w:rPr>
          <w:b/>
        </w:rPr>
        <w:lastRenderedPageBreak/>
        <w:t xml:space="preserve">Expected: </w:t>
      </w:r>
      <w:r>
        <w:t>Employee names with calculated bonus amounts</w:t>
      </w:r>
    </w:p>
    <w:p w14:paraId="21F74EEC" w14:textId="77777777" w:rsidR="00AD6334" w:rsidRDefault="00AD6334" w:rsidP="005F466E">
      <w:pPr>
        <w:jc w:val="both"/>
      </w:pPr>
    </w:p>
    <w:p w14:paraId="279B76CC" w14:textId="77777777" w:rsidR="00AD6334" w:rsidRDefault="003E3034" w:rsidP="005F466E">
      <w:pPr>
        <w:jc w:val="both"/>
      </w:pPr>
      <w:r>
        <w:rPr>
          <w:b/>
        </w:rPr>
        <w:t xml:space="preserve">Exercise E5: </w:t>
      </w:r>
      <w:r>
        <w:t>Classify projects by location: "Metropolitan" (TP.HCM, Hà Nội), "Coastal" (Nha Trang, Vũng Tàu), "Other".</w:t>
      </w:r>
    </w:p>
    <w:p w14:paraId="12293964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CASE with IN operator for multiple values.</w:t>
      </w:r>
    </w:p>
    <w:p w14:paraId="528B7D88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Projects with location classifications</w:t>
      </w:r>
    </w:p>
    <w:p w14:paraId="4C5B99D4" w14:textId="77777777" w:rsidR="00AD6334" w:rsidRDefault="00AD6334" w:rsidP="005F466E">
      <w:pPr>
        <w:jc w:val="both"/>
      </w:pPr>
    </w:p>
    <w:p w14:paraId="71294888" w14:textId="77777777" w:rsidR="00AD6334" w:rsidRDefault="003E3034" w:rsidP="005F466E">
      <w:pPr>
        <w:jc w:val="both"/>
      </w:pPr>
      <w:r>
        <w:rPr>
          <w:b/>
        </w:rPr>
        <w:t xml:space="preserve">Exercise E6: </w:t>
      </w:r>
      <w:r>
        <w:t>Generate a performance summary: Show if employee hours exceed department average ("Above Average") or not.</w:t>
      </w:r>
    </w:p>
    <w:p w14:paraId="57D08689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Combine CASE with correlated subquery for department average.</w:t>
      </w:r>
    </w:p>
    <w:p w14:paraId="4C45CED7" w14:textId="48DE24EA" w:rsidR="00AD6334" w:rsidRPr="005F466E" w:rsidRDefault="003E3034" w:rsidP="005F466E">
      <w:pPr>
        <w:jc w:val="both"/>
        <w:rPr>
          <w:lang w:val="vi-VN"/>
        </w:rPr>
      </w:pPr>
      <w:r>
        <w:rPr>
          <w:b/>
        </w:rPr>
        <w:t xml:space="preserve">Expected: </w:t>
      </w:r>
      <w:r>
        <w:t>Performance comparison labels for each employee</w:t>
      </w:r>
    </w:p>
    <w:p w14:paraId="2D1CF356" w14:textId="77777777" w:rsidR="00AD6334" w:rsidRDefault="003E3034">
      <w:pPr>
        <w:pStyle w:val="Heading3"/>
      </w:pPr>
      <w:r>
        <w:t>Task F: Comprehensive Challenge Problems (20 minutes)</w:t>
      </w:r>
    </w:p>
    <w:p w14:paraId="5A213343" w14:textId="68C9F4F6" w:rsidR="00AD6334" w:rsidRPr="005F466E" w:rsidRDefault="003E3034" w:rsidP="005F466E">
      <w:pPr>
        <w:jc w:val="both"/>
        <w:rPr>
          <w:lang w:val="vi-VN"/>
        </w:rPr>
      </w:pPr>
      <w:r>
        <w:t>These advanced exercises combine multiple concepts from all sections. Work independently before seeking help.</w:t>
      </w:r>
    </w:p>
    <w:p w14:paraId="46B87226" w14:textId="77777777" w:rsidR="00AD6334" w:rsidRDefault="003E3034" w:rsidP="005F466E">
      <w:pPr>
        <w:jc w:val="both"/>
      </w:pPr>
      <w:r>
        <w:rPr>
          <w:b/>
        </w:rPr>
        <w:t xml:space="preserve">Exercise F1: </w:t>
      </w:r>
      <w:r>
        <w:t>Create a comprehensive employee performance report including: full name, department, age, years of service, number of projects, total hours worked, average hours per project, salary grade, and performance rating (based on hours vs department average).</w:t>
      </w:r>
    </w:p>
    <w:p w14:paraId="2CFFE95B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Combine joins, subqueries, aggregate functions, date functions, and CASE.</w:t>
      </w:r>
    </w:p>
    <w:p w14:paraId="70A821D2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Multi-column analytical report</w:t>
      </w:r>
    </w:p>
    <w:p w14:paraId="7D26665A" w14:textId="77777777" w:rsidR="00AD6334" w:rsidRDefault="00AD6334" w:rsidP="005F466E">
      <w:pPr>
        <w:jc w:val="both"/>
      </w:pPr>
    </w:p>
    <w:p w14:paraId="45318EA5" w14:textId="77777777" w:rsidR="00AD6334" w:rsidRDefault="003E3034" w:rsidP="005F466E">
      <w:pPr>
        <w:jc w:val="both"/>
      </w:pPr>
      <w:r>
        <w:rPr>
          <w:b/>
        </w:rPr>
        <w:t xml:space="preserve">Exercise F2: </w:t>
      </w:r>
      <w:r>
        <w:t>Find "universal employees" who work on ALL projects in their department AND have dependents of at least 2 different relationship types.</w:t>
      </w:r>
    </w:p>
    <w:p w14:paraId="193A24D6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Combine division operation with GROUP BY HAVING on dependents.</w:t>
      </w:r>
    </w:p>
    <w:p w14:paraId="66A3F7DD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Very selective query returning only exceptional employees</w:t>
      </w:r>
    </w:p>
    <w:p w14:paraId="3B68B61F" w14:textId="77777777" w:rsidR="00AD6334" w:rsidRDefault="00AD6334" w:rsidP="005F466E">
      <w:pPr>
        <w:jc w:val="both"/>
      </w:pPr>
    </w:p>
    <w:p w14:paraId="3B1F9F20" w14:textId="77777777" w:rsidR="00AD6334" w:rsidRDefault="003E3034" w:rsidP="005F466E">
      <w:pPr>
        <w:jc w:val="both"/>
      </w:pPr>
      <w:r>
        <w:rPr>
          <w:b/>
        </w:rPr>
        <w:lastRenderedPageBreak/>
        <w:t xml:space="preserve">Exercise F3: </w:t>
      </w:r>
      <w:r>
        <w:t>Generate a department comparison report showing: department name, number of employees, total projects, average employee salary, highest paid employee name, and budget utilization (total project hours * 500,000).</w:t>
      </w:r>
    </w:p>
    <w:p w14:paraId="47285CA0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Use window functions or multiple subqueries with GROUP BY.</w:t>
      </w:r>
    </w:p>
    <w:p w14:paraId="72764355" w14:textId="77777777" w:rsidR="00AD6334" w:rsidRDefault="003E3034" w:rsidP="005F466E">
      <w:pPr>
        <w:jc w:val="both"/>
      </w:pPr>
      <w:r>
        <w:rPr>
          <w:b/>
        </w:rPr>
        <w:t xml:space="preserve">Expected: </w:t>
      </w:r>
      <w:r>
        <w:t>Executive summary table for all departments</w:t>
      </w:r>
    </w:p>
    <w:p w14:paraId="3E021295" w14:textId="77777777" w:rsidR="00AD6334" w:rsidRDefault="00AD6334" w:rsidP="005F466E">
      <w:pPr>
        <w:jc w:val="both"/>
      </w:pPr>
    </w:p>
    <w:p w14:paraId="708FBDF6" w14:textId="77777777" w:rsidR="00AD6334" w:rsidRDefault="003E3034" w:rsidP="005F466E">
      <w:pPr>
        <w:jc w:val="both"/>
      </w:pPr>
      <w:r>
        <w:rPr>
          <w:b/>
        </w:rPr>
        <w:t xml:space="preserve">Exercise F4: </w:t>
      </w:r>
      <w:r>
        <w:t>Identify potential project manager candidates: employees who (1) work on at least 3 projects, (2) have salary in top 25% of their department, (3) have at least 2 dependents (showing stability), and (4) are between 30-50 years old.</w:t>
      </w:r>
    </w:p>
    <w:p w14:paraId="55776C6B" w14:textId="77777777" w:rsidR="00AD6334" w:rsidRDefault="003E3034" w:rsidP="005F466E">
      <w:pPr>
        <w:jc w:val="both"/>
      </w:pPr>
      <w:r>
        <w:rPr>
          <w:b/>
        </w:rPr>
        <w:t xml:space="preserve">💡 Hint: </w:t>
      </w:r>
      <w:r>
        <w:t>Multiple conditions using subqueries, CASE, and complex WHERE clauses.</w:t>
      </w:r>
    </w:p>
    <w:p w14:paraId="19F6A3AB" w14:textId="11AECBB5" w:rsidR="00AD6334" w:rsidRPr="00585178" w:rsidRDefault="003E3034" w:rsidP="00585178">
      <w:pPr>
        <w:jc w:val="both"/>
        <w:rPr>
          <w:lang w:val="vi-VN"/>
        </w:rPr>
      </w:pPr>
      <w:r>
        <w:rPr>
          <w:b/>
        </w:rPr>
        <w:t xml:space="preserve">Expected: </w:t>
      </w:r>
      <w:r>
        <w:t>Qualified candidates with supporting metrics</w:t>
      </w:r>
    </w:p>
    <w:p w14:paraId="25F195B0" w14:textId="77777777" w:rsidR="00AD6334" w:rsidRDefault="003E3034">
      <w:pPr>
        <w:pStyle w:val="Heading2"/>
      </w:pPr>
      <w:r>
        <w:t>2.3 Tools and Software</w:t>
      </w:r>
      <w:bookmarkStart w:id="0" w:name="_GoBack"/>
      <w:bookmarkEnd w:id="0"/>
    </w:p>
    <w:p w14:paraId="40084E1D" w14:textId="77777777" w:rsidR="00AD6334" w:rsidRDefault="003E3034">
      <w:pPr>
        <w:pStyle w:val="ListBullet"/>
      </w:pPr>
      <w:r>
        <w:t>SQL Server Management Studio (SSMS) 2019 or later</w:t>
      </w:r>
    </w:p>
    <w:p w14:paraId="19A98BD3" w14:textId="77777777" w:rsidR="00AD6334" w:rsidRDefault="003E3034">
      <w:pPr>
        <w:pStyle w:val="ListBullet"/>
      </w:pPr>
      <w:r>
        <w:t>Microsoft SQL Server 2019 or later</w:t>
      </w:r>
    </w:p>
    <w:p w14:paraId="1865D69A" w14:textId="77777777" w:rsidR="00AD6334" w:rsidRDefault="003E3034">
      <w:pPr>
        <w:pStyle w:val="ListBullet"/>
      </w:pPr>
      <w:r>
        <w:t>Text editor (Notepad++, Visual Studio Code) for documentation</w:t>
      </w:r>
    </w:p>
    <w:p w14:paraId="15E68739" w14:textId="77777777" w:rsidR="00AD6334" w:rsidRDefault="003E3034">
      <w:pPr>
        <w:pStyle w:val="ListBullet"/>
      </w:pPr>
      <w:r>
        <w:t>Screenshot tool (Snipping Tool, Windows Snip &amp; Sketch) for capturing results</w:t>
      </w:r>
    </w:p>
    <w:p w14:paraId="4F1166CF" w14:textId="692879BF" w:rsidR="00AD6334" w:rsidRDefault="003E3034" w:rsidP="00585178">
      <w:pPr>
        <w:pStyle w:val="ListBullet"/>
      </w:pPr>
      <w:r>
        <w:t>Microsoft Word or compatible word processor for report submission</w:t>
      </w:r>
    </w:p>
    <w:p w14:paraId="69A1F56E" w14:textId="77777777" w:rsidR="00AD6334" w:rsidRDefault="003E3034">
      <w:pPr>
        <w:pStyle w:val="Heading1"/>
      </w:pPr>
      <w:r>
        <w:t>3. SUBMISSION GUIDELINES</w:t>
      </w:r>
    </w:p>
    <w:p w14:paraId="1D3C5F7B" w14:textId="02CF17B0" w:rsidR="00AD6334" w:rsidRPr="00585178" w:rsidRDefault="003E3034">
      <w:pPr>
        <w:rPr>
          <w:lang w:val="vi-VN"/>
        </w:rPr>
      </w:pPr>
      <w:r>
        <w:rPr>
          <w:b/>
        </w:rPr>
        <w:t xml:space="preserve">File Format: </w:t>
      </w:r>
      <w:r>
        <w:t>Microsoft Word (.docx)</w:t>
      </w:r>
    </w:p>
    <w:p w14:paraId="3027C382" w14:textId="77777777" w:rsidR="00AD6334" w:rsidRDefault="003E3034">
      <w:r>
        <w:rPr>
          <w:b/>
        </w:rPr>
        <w:t xml:space="preserve">File Name: </w:t>
      </w:r>
      <w:r>
        <w:t>Lab05_StudentID_FullName.docx</w:t>
      </w:r>
      <w:r>
        <w:br/>
        <w:t>Example: Lab05_2211012345_NguyenVanA.docx</w:t>
      </w:r>
    </w:p>
    <w:p w14:paraId="00841332" w14:textId="77777777" w:rsidR="00AD6334" w:rsidRDefault="003E3034">
      <w:r>
        <w:rPr>
          <w:b/>
        </w:rPr>
        <w:t xml:space="preserve">Submission Method: </w:t>
      </w:r>
      <w:r>
        <w:t>Upload to Moodle LMS before deadline</w:t>
      </w:r>
    </w:p>
    <w:p w14:paraId="65E104C8" w14:textId="77777777" w:rsidR="00AD6334" w:rsidRDefault="003E3034">
      <w:r>
        <w:rPr>
          <w:b/>
        </w:rPr>
        <w:t xml:space="preserve">Deadline: </w:t>
      </w:r>
      <w:r>
        <w:t>End of lab session (before leaving the computer lab)</w:t>
      </w:r>
    </w:p>
    <w:sectPr w:rsidR="00AD63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C94CB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45228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1DF5"/>
    <w:rsid w:val="0029639D"/>
    <w:rsid w:val="002C44DB"/>
    <w:rsid w:val="00326F90"/>
    <w:rsid w:val="003E3034"/>
    <w:rsid w:val="004464B8"/>
    <w:rsid w:val="005769AC"/>
    <w:rsid w:val="00585178"/>
    <w:rsid w:val="005F466E"/>
    <w:rsid w:val="0077406A"/>
    <w:rsid w:val="00925F9E"/>
    <w:rsid w:val="009E56AF"/>
    <w:rsid w:val="00AA1D8D"/>
    <w:rsid w:val="00AD6334"/>
    <w:rsid w:val="00B47730"/>
    <w:rsid w:val="00CB0664"/>
    <w:rsid w:val="00D86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34CB5"/>
  <w14:defaultImageDpi w14:val="300"/>
  <w15:docId w15:val="{943FBD39-6AE3-D64C-996C-4F566CD3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FC17F5-4678-4F92-B8BD-4AE307787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10</Pages>
  <Words>1856</Words>
  <Characters>10583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Thị Minh Nguyện</cp:lastModifiedBy>
  <cp:revision>8</cp:revision>
  <dcterms:created xsi:type="dcterms:W3CDTF">2026-02-01T11:58:00Z</dcterms:created>
  <dcterms:modified xsi:type="dcterms:W3CDTF">2026-03-03T10:26:00Z</dcterms:modified>
  <cp:category/>
</cp:coreProperties>
</file>